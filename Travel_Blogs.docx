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Travel Blogs: Exploring the World Through Words</w:t>
      </w:r>
    </w:p>
    <w:p>
      <w:r>
        <w:t>Travel blogs are a wonderful way to share experiences, cultures, and adventures from different parts of the world. They help readers explore new destinations through stories, photos, and useful tips. In today’s digital age, travel blogs have become a popular source of inspiration for travelers.</w:t>
      </w:r>
    </w:p>
    <w:p>
      <w:pPr>
        <w:pStyle w:val="Heading2"/>
      </w:pPr>
      <w:r>
        <w:t>Why Travel Blogs Are Important</w:t>
      </w:r>
    </w:p>
    <w:p>
      <w:r>
        <w:t>Travel blogs provide real-life experiences that guide people in planning their trips. They give information about places to visit, food to try, and cultures to respect. Unlike guidebooks, blogs are more personal and updated, making them reliable and engaging.</w:t>
      </w:r>
    </w:p>
    <w:p>
      <w:pPr>
        <w:pStyle w:val="Heading2"/>
      </w:pPr>
      <w:r>
        <w:t>What Makes a Good Travel Blog</w:t>
      </w:r>
    </w:p>
    <w:p>
      <w:r>
        <w:t>A good travel blog is written in simple and clear language. It includes honest experiences, useful tips, and attractive descriptions. Photos, maps, and travel advice make the blog more interesting and helpful for readers.</w:t>
      </w:r>
    </w:p>
    <w:p>
      <w:pPr>
        <w:pStyle w:val="Heading2"/>
      </w:pPr>
      <w:r>
        <w:t>Conclusion</w:t>
      </w:r>
    </w:p>
    <w:p>
      <w:r>
        <w:t>Travel blogs connect people with the world beyond their homes. They inspire readers to explore new places and understand different cultures. Whether written for fun or information, travel blogs play an important role in modern travel.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